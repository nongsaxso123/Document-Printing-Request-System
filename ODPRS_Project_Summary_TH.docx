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85CF" w14:textId="77777777" w:rsidR="00215340" w:rsidRDefault="00000000">
      <w:pPr>
        <w:jc w:val="center"/>
      </w:pPr>
      <w:r>
        <w:rPr>
          <w:b/>
          <w:color w:val="7A1F2B"/>
          <w:sz w:val="56"/>
        </w:rPr>
        <w:t>เอกสารสรุปโครงการ</w:t>
      </w:r>
    </w:p>
    <w:p w14:paraId="5854100B" w14:textId="77777777" w:rsidR="00215340" w:rsidRDefault="00000000">
      <w:pPr>
        <w:jc w:val="center"/>
      </w:pPr>
      <w:r>
        <w:rPr>
          <w:b/>
          <w:sz w:val="36"/>
        </w:rPr>
        <w:t>ระบบขอพิมพ์เอกสารออนไลน์ (Online Document Printing Request System - ODPRS)</w:t>
      </w:r>
    </w:p>
    <w:p w14:paraId="2BF85887" w14:textId="77777777" w:rsidR="00215340" w:rsidRDefault="00000000">
      <w:pPr>
        <w:jc w:val="center"/>
      </w:pPr>
      <w:r>
        <w:rPr>
          <w:sz w:val="28"/>
        </w:rPr>
        <w:t>สำนักทะเบียนและประมวลผล มหาวิทยาลัยแม่ฟ้าหลวง</w:t>
      </w:r>
    </w:p>
    <w:p w14:paraId="71690769" w14:textId="77777777" w:rsidR="00215340" w:rsidRDefault="00215340"/>
    <w:p w14:paraId="654E3536" w14:textId="209C56B4" w:rsidR="00215340" w:rsidRDefault="00000000">
      <w:pPr>
        <w:jc w:val="center"/>
      </w:pPr>
      <w:r>
        <w:rPr>
          <w:i/>
          <w:sz w:val="24"/>
        </w:rPr>
        <w:t xml:space="preserve">จัดทำโดย: สรวิศ ธนะขว้าง (6531503080)   |   </w:t>
      </w:r>
      <w:proofErr w:type="spellStart"/>
      <w:r>
        <w:rPr>
          <w:i/>
          <w:sz w:val="24"/>
        </w:rPr>
        <w:t>วันที่</w:t>
      </w:r>
      <w:proofErr w:type="spellEnd"/>
      <w:r>
        <w:rPr>
          <w:i/>
          <w:sz w:val="24"/>
        </w:rPr>
        <w:t>: 0</w:t>
      </w:r>
      <w:r w:rsidR="00364BF0">
        <w:rPr>
          <w:i/>
          <w:sz w:val="24"/>
          <w:lang w:bidi="th-TH"/>
        </w:rPr>
        <w:t>5</w:t>
      </w:r>
      <w:r>
        <w:rPr>
          <w:i/>
          <w:sz w:val="24"/>
        </w:rPr>
        <w:t xml:space="preserve">/08/2026   |   </w:t>
      </w:r>
      <w:proofErr w:type="spellStart"/>
      <w:r>
        <w:rPr>
          <w:i/>
          <w:sz w:val="24"/>
        </w:rPr>
        <w:t>เวอร์ชันเอกสาร</w:t>
      </w:r>
      <w:proofErr w:type="spellEnd"/>
      <w:r>
        <w:rPr>
          <w:i/>
          <w:sz w:val="24"/>
        </w:rPr>
        <w:t>: 0.4</w:t>
      </w:r>
    </w:p>
    <w:p w14:paraId="045C5261" w14:textId="77777777" w:rsidR="00215340" w:rsidRDefault="00000000">
      <w:r>
        <w:br w:type="page"/>
      </w:r>
    </w:p>
    <w:p w14:paraId="64D10D15" w14:textId="77777777" w:rsidR="00215340" w:rsidRDefault="00000000">
      <w:pPr>
        <w:pStyle w:val="Heading1"/>
      </w:pPr>
      <w:r>
        <w:rPr>
          <w:rFonts w:ascii="TH Sarabun New" w:hAnsi="TH Sarabun New"/>
          <w:color w:val="7A1F2B"/>
        </w:rPr>
        <w:lastRenderedPageBreak/>
        <w:t>1. ภาพรวมโครงการ</w:t>
      </w:r>
    </w:p>
    <w:p w14:paraId="42EFC129" w14:textId="77777777" w:rsidR="00215340" w:rsidRDefault="00000000">
      <w:pPr>
        <w:spacing w:after="160"/>
      </w:pPr>
      <w:r>
        <w:t>ระบบขอพิมพ์เอกสารออนไลน์ (ODPRS) พัฒนาขึ้นเพื่อสำนักทะเบียนและประมวลผล มหาวิทยาลัยแม่ฟ้าหลวง โดยมีเป้าหมายเพื่อแปลงกระบวนการขอพิมพ์เอกสารแบบกระดาษเดิม ให้เป็นระบบดิจิทัลที่ตรวจสอบสถานะได้แบบเรียลไทม์ ลดความผิดพลาดจากการกรอกข้อมูลซ้ำ และเก็บประวัติการทำงานไว้ตรวจสอบย้อนหลังได้ โดยยังคงหลักการสำคัญคือ “เอกสารต้นฉบับต้องนำมาส่งมอบด้วยตัวเองที่เคาน์เตอร์เท่านั้น” เพื่อป้องกันความลับของเอกสารราชการรั่วไหลผ่านการอัปโหลดไฟล์เข้าระบบ — ระบบจึงเก็บเฉพาะ “รายละเอียดของสิ่งที่จะพิมพ์” ไม่เก็บตัวไฟล์เอกสารจริงเลย</w:t>
      </w:r>
    </w:p>
    <w:p w14:paraId="02D21645" w14:textId="77777777" w:rsidR="00215340" w:rsidRDefault="00000000">
      <w:pPr>
        <w:pStyle w:val="Heading2"/>
      </w:pPr>
      <w:r>
        <w:rPr>
          <w:rFonts w:ascii="TH Sarabun New" w:hAnsi="TH Sarabun New"/>
          <w:color w:val="7A1F2B"/>
        </w:rPr>
        <w:t>วัตถุประสงค์ของระบบ</w:t>
      </w:r>
    </w:p>
    <w:p w14:paraId="50ACF669" w14:textId="77777777" w:rsidR="00215340" w:rsidRDefault="00000000">
      <w:pPr>
        <w:pStyle w:val="ListBullet"/>
      </w:pPr>
      <w:r>
        <w:t>ลดเวลาและขั้นตอนในการยื่นคำขอพิมพ์เอกสาร เปลี่ยนจากกรอกฟอร์มกระดาษเป็นกรอกออนไลน์</w:t>
      </w:r>
    </w:p>
    <w:p w14:paraId="1675ED78" w14:textId="77777777" w:rsidR="00215340" w:rsidRDefault="00000000">
      <w:pPr>
        <w:pStyle w:val="ListBullet"/>
      </w:pPr>
      <w:r>
        <w:t>ให้ผู้ขอสามารถติดตามสถานะคำขอได้ด้วยตนเองแบบเรียลไทม์ ไม่ต้องโทรหรือเดินมาถามที่เคาน์เตอร์</w:t>
      </w:r>
    </w:p>
    <w:p w14:paraId="4523DE79" w14:textId="77777777" w:rsidR="00215340" w:rsidRDefault="00000000">
      <w:pPr>
        <w:pStyle w:val="ListBullet"/>
      </w:pPr>
      <w:r>
        <w:t>ให้เจ้าหน้าที่เห็นภาพรวมคำขอทั้งหมด รวมถึงปริมาณการใช้ทรัพยากร (กระดาษ) เพื่อวางแผนงบประมาณล่วงหน้า</w:t>
      </w:r>
    </w:p>
    <w:p w14:paraId="0C1AA58C" w14:textId="77777777" w:rsidR="00215340" w:rsidRDefault="00000000">
      <w:pPr>
        <w:pStyle w:val="ListBullet"/>
      </w:pPr>
      <w:r>
        <w:t>คงความปลอดภัยของเอกสารต้นฉบับ — ไม่มีการอัปโหลดไฟล์เอกสารเข้าระบบเลย ต้องนำเอกสารตัวจริงมายื่นเท่านั้น</w:t>
      </w:r>
    </w:p>
    <w:p w14:paraId="754D9A50" w14:textId="77777777" w:rsidR="00215340" w:rsidRDefault="00000000">
      <w:pPr>
        <w:pStyle w:val="Heading2"/>
      </w:pPr>
      <w:r>
        <w:rPr>
          <w:rFonts w:ascii="TH Sarabun New" w:hAnsi="TH Sarabun New"/>
          <w:color w:val="7A1F2B"/>
        </w:rPr>
        <w:t>กลุ่มผู้ใช้งานระบบ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53"/>
        <w:gridCol w:w="6103"/>
      </w:tblGrid>
      <w:tr w:rsidR="00215340" w14:paraId="44186A91" w14:textId="77777777">
        <w:trPr>
          <w:jc w:val="center"/>
        </w:trPr>
        <w:tc>
          <w:tcPr>
            <w:tcW w:w="2835" w:type="dxa"/>
            <w:shd w:val="clear" w:color="auto" w:fill="7A1F2B"/>
          </w:tcPr>
          <w:p w14:paraId="3D25E094" w14:textId="77777777" w:rsidR="00215340" w:rsidRDefault="00000000">
            <w:r>
              <w:rPr>
                <w:b/>
                <w:color w:val="FFFFFF"/>
                <w:sz w:val="28"/>
              </w:rPr>
              <w:t>บทบาท</w:t>
            </w:r>
          </w:p>
        </w:tc>
        <w:tc>
          <w:tcPr>
            <w:tcW w:w="6236" w:type="dxa"/>
            <w:shd w:val="clear" w:color="auto" w:fill="7A1F2B"/>
          </w:tcPr>
          <w:p w14:paraId="71256ECC" w14:textId="77777777" w:rsidR="00215340" w:rsidRDefault="00000000">
            <w:r>
              <w:rPr>
                <w:b/>
                <w:color w:val="FFFFFF"/>
                <w:sz w:val="28"/>
              </w:rPr>
              <w:t>หน้าที่หลัก</w:t>
            </w:r>
          </w:p>
        </w:tc>
      </w:tr>
      <w:tr w:rsidR="00215340" w14:paraId="2E4AD899" w14:textId="77777777">
        <w:trPr>
          <w:jc w:val="center"/>
        </w:trPr>
        <w:tc>
          <w:tcPr>
            <w:tcW w:w="2835" w:type="dxa"/>
          </w:tcPr>
          <w:p w14:paraId="77BD0A39" w14:textId="77777777" w:rsidR="00215340" w:rsidRDefault="00000000">
            <w:r>
              <w:rPr>
                <w:sz w:val="28"/>
              </w:rPr>
              <w:t>ผู้ขอ (Requester)</w:t>
            </w:r>
          </w:p>
        </w:tc>
        <w:tc>
          <w:tcPr>
            <w:tcW w:w="6236" w:type="dxa"/>
          </w:tcPr>
          <w:p w14:paraId="2A3E2CD6" w14:textId="77777777" w:rsidR="00215340" w:rsidRDefault="00000000">
            <w:r>
              <w:rPr>
                <w:sz w:val="28"/>
              </w:rPr>
              <w:t>บุคลากร/เจ้าหน้าที่มหาวิทยาลัย (ไม่รวมนักศึกษา) ที่ยื่นคำขอพิมพ์เอกสารและติดตามสถานะ</w:t>
            </w:r>
          </w:p>
        </w:tc>
      </w:tr>
      <w:tr w:rsidR="00215340" w14:paraId="0AC080F6" w14:textId="77777777">
        <w:trPr>
          <w:jc w:val="center"/>
        </w:trPr>
        <w:tc>
          <w:tcPr>
            <w:tcW w:w="2835" w:type="dxa"/>
          </w:tcPr>
          <w:p w14:paraId="08642AAB" w14:textId="77777777" w:rsidR="00215340" w:rsidRDefault="00000000">
            <w:r>
              <w:rPr>
                <w:sz w:val="28"/>
              </w:rPr>
              <w:t>เจ้าหน้าที่ (Officer)</w:t>
            </w:r>
          </w:p>
        </w:tc>
        <w:tc>
          <w:tcPr>
            <w:tcW w:w="6236" w:type="dxa"/>
          </w:tcPr>
          <w:p w14:paraId="05C5A7BC" w14:textId="77777777" w:rsidR="00215340" w:rsidRDefault="00000000">
            <w:r>
              <w:rPr>
                <w:sz w:val="28"/>
              </w:rPr>
              <w:t>เจ้าหน้าที่สำนักทะเบียนฯ ที่ตรวจสอบ อนุมัติ/ปฏิเสธคำขอ พิมพ์เอกสาร และส่งมอบที่เคาน์เตอร์</w:t>
            </w:r>
          </w:p>
        </w:tc>
      </w:tr>
      <w:tr w:rsidR="00215340" w14:paraId="717F96E7" w14:textId="77777777">
        <w:trPr>
          <w:jc w:val="center"/>
        </w:trPr>
        <w:tc>
          <w:tcPr>
            <w:tcW w:w="2835" w:type="dxa"/>
          </w:tcPr>
          <w:p w14:paraId="1620108C" w14:textId="77777777" w:rsidR="00215340" w:rsidRDefault="00000000">
            <w:r>
              <w:rPr>
                <w:sz w:val="28"/>
              </w:rPr>
              <w:t>ผู้มารับเอกสาร (Receiver)</w:t>
            </w:r>
          </w:p>
        </w:tc>
        <w:tc>
          <w:tcPr>
            <w:tcW w:w="6236" w:type="dxa"/>
          </w:tcPr>
          <w:p w14:paraId="672780A8" w14:textId="77777777" w:rsidR="00215340" w:rsidRDefault="00000000">
            <w:r>
              <w:rPr>
                <w:sz w:val="28"/>
              </w:rPr>
              <w:t>ผู้ที่มารับเอกสารจริงที่เคาน์เตอร์ อาจเป็นผู้ขอเองหรือตัวแทนที่ผู้ขอมอบหมาย</w:t>
            </w:r>
          </w:p>
        </w:tc>
      </w:tr>
      <w:tr w:rsidR="00215340" w14:paraId="0EA1215A" w14:textId="77777777">
        <w:trPr>
          <w:jc w:val="center"/>
        </w:trPr>
        <w:tc>
          <w:tcPr>
            <w:tcW w:w="2835" w:type="dxa"/>
          </w:tcPr>
          <w:p w14:paraId="46CD0F02" w14:textId="77777777" w:rsidR="00215340" w:rsidRDefault="00000000">
            <w:r>
              <w:rPr>
                <w:sz w:val="28"/>
              </w:rPr>
              <w:t>ผู้ดูแลระบบ (Admin)</w:t>
            </w:r>
          </w:p>
        </w:tc>
        <w:tc>
          <w:tcPr>
            <w:tcW w:w="6236" w:type="dxa"/>
          </w:tcPr>
          <w:p w14:paraId="43C59991" w14:textId="77777777" w:rsidR="00215340" w:rsidRDefault="00000000">
            <w:r>
              <w:rPr>
                <w:sz w:val="28"/>
              </w:rPr>
              <w:t>ผู้กำหนดว่าอีเมลใดมีสิทธิ์เป็นเจ้าหน้าที่ในระบบ</w:t>
            </w:r>
          </w:p>
        </w:tc>
      </w:tr>
    </w:tbl>
    <w:p w14:paraId="56892CB8" w14:textId="77777777" w:rsidR="00215340" w:rsidRDefault="00000000">
      <w:r>
        <w:br w:type="page"/>
      </w:r>
    </w:p>
    <w:p w14:paraId="6785836E" w14:textId="77777777" w:rsidR="00215340" w:rsidRDefault="00000000">
      <w:pPr>
        <w:pStyle w:val="Heading1"/>
      </w:pPr>
      <w:r>
        <w:rPr>
          <w:rFonts w:ascii="TH Sarabun New" w:hAnsi="TH Sarabun New"/>
          <w:color w:val="7A1F2B"/>
        </w:rPr>
        <w:lastRenderedPageBreak/>
        <w:t>2. ขั้นตอนการทำงานของระบบ (ฉบับปรับปรุงล่าสุด)</w:t>
      </w:r>
    </w:p>
    <w:p w14:paraId="08100515" w14:textId="77777777" w:rsidR="00215340" w:rsidRDefault="00000000">
      <w:pPr>
        <w:pStyle w:val="Heading2"/>
      </w:pPr>
      <w:r>
        <w:rPr>
          <w:rFonts w:ascii="TH Sarabun New" w:hAnsi="TH Sarabun New"/>
          <w:color w:val="7A1F2B"/>
        </w:rPr>
        <w:t>ฝั่งผู้ขอ (Requester)</w:t>
      </w:r>
    </w:p>
    <w:p w14:paraId="699F9C3E" w14:textId="77777777" w:rsidR="00215340" w:rsidRDefault="00000000">
      <w:pPr>
        <w:pStyle w:val="ListNumber"/>
      </w:pPr>
      <w:r>
        <w:t>เข้าสู่ระบบด้วยอีเมลมหาวิทยาลัย ผ่านการล็อกอินของ Google (SSO)</w:t>
      </w:r>
    </w:p>
    <w:p w14:paraId="2B39D768" w14:textId="77777777" w:rsidR="00215340" w:rsidRDefault="00000000">
      <w:pPr>
        <w:pStyle w:val="ListNumber"/>
      </w:pPr>
      <w:r>
        <w:t>กรอกแบบฟอร์มขอพิมพ์เอกสาร ระบุ: ขนาดกระดาษ, โหมดสี (ขาวดำ/สี), รูปแบบการพิมพ์ (หน้าเดียว/สองหน้า), งานตกแต่ง (เย็บมุม/เย็บข้าง/เจาะรู — เลือกได้มากกว่า 1 อย่าง), การเข้าเล่ม (สันกาว/กระดูกงู/แลคซีน/มุงหลังคา — เลือกได้มากกว่า 1 อย่าง), รายการเอกสาร, จำนวนหน้าต้นฉบับ, จำนวนชุด, ประเภทเอกสาร (ข้อสอบ หรือ เอกสารทั่วไป) และวันที่ต้องการรับเอกสาร</w:t>
      </w:r>
    </w:p>
    <w:p w14:paraId="6509854C" w14:textId="77777777" w:rsidR="00215340" w:rsidRDefault="00000000">
      <w:pPr>
        <w:pStyle w:val="ListNumber"/>
      </w:pPr>
      <w:r>
        <w:t>ถ้าเลือกประเภทเอกสารเป็น “ข้อสอบ” จะเลือกได้ว่าจะใช้กระดาษของส่วนพิมพ์ หรือจะนำกระดาษมาเอง (ถ้าเป็น “เอกสารทั่วไป” ต้องนำกระดาษมาเองเท่านั้น)</w:t>
      </w:r>
    </w:p>
    <w:p w14:paraId="394BB09E" w14:textId="77777777" w:rsidR="00215340" w:rsidRDefault="00000000">
      <w:pPr>
        <w:pStyle w:val="ListNumber"/>
      </w:pPr>
      <w:r>
        <w:t>ต้องการให้พิมพ์เลขกำกับบนแต่ละชุดเอกสารหรือไม่ (เช่น M-10 ถึง M-100) — ใส่หรือไม่ใส่ก็ได้ เป็นเลขคนละชุดกับเลขที่อ้างอิงของระบบ</w:t>
      </w:r>
    </w:p>
    <w:p w14:paraId="27C3687A" w14:textId="77777777" w:rsidR="00215340" w:rsidRDefault="00000000">
      <w:pPr>
        <w:pStyle w:val="ListNumber"/>
      </w:pPr>
      <w:r>
        <w:t>ระบบคำนวณและแสดง “จำนวนแผ่นกระดาษจริงที่ต้องใช้” ให้ทันที พร้อมแจ้งชัดเจนว่าใครต้องเป็นคนเตรียมกระดาษ</w:t>
      </w:r>
    </w:p>
    <w:p w14:paraId="0E8BEA50" w14:textId="77777777" w:rsidR="00215340" w:rsidRDefault="00000000">
      <w:pPr>
        <w:pStyle w:val="ListNumber"/>
      </w:pPr>
      <w:r>
        <w:t>ระบบตรวจสอบว่าวันที่ต้องการรับเอกสารห่างจากวันนี้อย่างน้อย 3 วันทำการ และไม่ตรงกับวันเสาร์-อาทิตย์ ก่อนอนุญาตให้กดส่งคำขอ</w:t>
      </w:r>
    </w:p>
    <w:p w14:paraId="28A8B84F" w14:textId="77777777" w:rsidR="00215340" w:rsidRDefault="00000000">
      <w:pPr>
        <w:pStyle w:val="ListNumber"/>
      </w:pPr>
      <w:r>
        <w:t>กดส่งคำขอ — ระบบออกเลขที่อ้างอิงคำขอ (Request Reference Number) และแจ้งกำหนดเวลาที่ต้องนำเอกสารต้นฉบับมาส่งมอบ (คำนวณจากเวลาทำการ 09:00–15:00)</w:t>
      </w:r>
    </w:p>
    <w:p w14:paraId="6BB37FD8" w14:textId="77777777" w:rsidR="00215340" w:rsidRDefault="00000000">
      <w:pPr>
        <w:pStyle w:val="ListNumber"/>
      </w:pPr>
      <w:r>
        <w:t>พิมพ์ใบคำขอ (PDF) จากระบบ นำไปพร้อมเอกสารต้นฉบับตัวจริง (และกระดาษ ถ้าต้องเตรียมเอง) ไปยื่นที่เคาน์เตอร์ก่อนเวลาที่กำหนด</w:t>
      </w:r>
    </w:p>
    <w:p w14:paraId="603C76CE" w14:textId="77777777" w:rsidR="00215340" w:rsidRDefault="00000000">
      <w:pPr>
        <w:pStyle w:val="Heading2"/>
      </w:pPr>
      <w:r>
        <w:rPr>
          <w:rFonts w:ascii="TH Sarabun New" w:hAnsi="TH Sarabun New"/>
          <w:color w:val="7A1F2B"/>
        </w:rPr>
        <w:t>ฝั่งเจ้าหน้าที่ (Officer)</w:t>
      </w:r>
    </w:p>
    <w:p w14:paraId="0AA6A810" w14:textId="77777777" w:rsidR="00215340" w:rsidRDefault="00000000">
      <w:pPr>
        <w:pStyle w:val="ListNumber"/>
      </w:pPr>
      <w:r>
        <w:t>เปิดคิว ตรวจสอบคำขอที่รอรับเอกสารต้นฉบับ (มีตัวกรองแสดงคำขอที่เลยกำหนดส่งมอบแล้ว)</w:t>
      </w:r>
    </w:p>
    <w:p w14:paraId="368A1E84" w14:textId="77777777" w:rsidR="00215340" w:rsidRDefault="00000000">
      <w:pPr>
        <w:pStyle w:val="ListNumber"/>
      </w:pPr>
      <w:r>
        <w:t>เปรียบเทียบเอกสารต้นฉบับตัวจริงที่ผู้ขอนำมา กับข้อมูลที่กรอกไว้ในระบบ</w:t>
      </w:r>
    </w:p>
    <w:p w14:paraId="6BC18A56" w14:textId="77777777" w:rsidR="00215340" w:rsidRDefault="00000000">
      <w:pPr>
        <w:pStyle w:val="ListNumber"/>
      </w:pPr>
      <w:r>
        <w:t>ถ้าไม่ตรงกัน — ปฏิเสธคำขอพร้อมระบุเหตุผล ระบบแจ้งผู้ขอทางอีเมลอัตโนมัติ</w:t>
      </w:r>
    </w:p>
    <w:p w14:paraId="7AE50405" w14:textId="77777777" w:rsidR="00215340" w:rsidRDefault="00000000">
      <w:pPr>
        <w:pStyle w:val="ListNumber"/>
      </w:pPr>
      <w:r>
        <w:t>ถ้าตรงกัน — กด “อนุมัติและรับต้นฉบับ” ระบบออกเลข RUN NUMBER และรหัสยืนยัน 6 หลัก (Claim Code) ให้ทันที พร้อมยืนยัน/ปรับวันที่รับเอกสาร</w:t>
      </w:r>
    </w:p>
    <w:p w14:paraId="3ED81A8B" w14:textId="77777777" w:rsidR="00215340" w:rsidRDefault="00000000">
      <w:pPr>
        <w:pStyle w:val="ListNumber"/>
      </w:pPr>
      <w:r>
        <w:lastRenderedPageBreak/>
        <w:t>พิมพ์และจัดเตรียมเอกสารตามจำนวนที่ระบุ (ขั้นตอนนี้ทำนอกระบบ ด้วยเครื่องพิมพ์ที่มีอยู่แล้ว)</w:t>
      </w:r>
    </w:p>
    <w:p w14:paraId="037F218A" w14:textId="77777777" w:rsidR="00215340" w:rsidRDefault="00000000">
      <w:pPr>
        <w:pStyle w:val="ListNumber"/>
      </w:pPr>
      <w:r>
        <w:t>กด “พร้อมให้รับ” เมื่อเตรียมเอกสารเสร็จ ระบบแจ้งผู้ขอทางอีเมลว่าพร้อมให้มารับได้แล้ว</w:t>
      </w:r>
    </w:p>
    <w:p w14:paraId="3F3652D8" w14:textId="77777777" w:rsidR="00215340" w:rsidRDefault="00000000">
      <w:pPr>
        <w:pStyle w:val="Heading2"/>
      </w:pPr>
      <w:r>
        <w:rPr>
          <w:rFonts w:ascii="TH Sarabun New" w:hAnsi="TH Sarabun New"/>
          <w:color w:val="7A1F2B"/>
        </w:rPr>
        <w:t>ขั้นตอนรับมอบเอกสารที่เคาน์เตอร์ (Counter Handover)</w:t>
      </w:r>
    </w:p>
    <w:p w14:paraId="22150CA6" w14:textId="77777777" w:rsidR="00215340" w:rsidRDefault="00000000">
      <w:pPr>
        <w:pStyle w:val="ListNumber"/>
      </w:pPr>
      <w:r>
        <w:t>ผู้มารับเอกสารมาที่เคาน์เตอร์ พร้อมแจ้งรหัส Claim Code</w:t>
      </w:r>
    </w:p>
    <w:p w14:paraId="1C931087" w14:textId="77777777" w:rsidR="00215340" w:rsidRDefault="00000000">
      <w:pPr>
        <w:pStyle w:val="ListNumber"/>
      </w:pPr>
      <w:r>
        <w:t>เจ้าหน้าที่กรอกรหัสในระบบ ระบบจะดึงคำขอที่ตรงกันขึ้นมาแสดง</w:t>
      </w:r>
    </w:p>
    <w:p w14:paraId="50EDC4D0" w14:textId="77777777" w:rsidR="00215340" w:rsidRDefault="00000000">
      <w:pPr>
        <w:pStyle w:val="ListNumber"/>
      </w:pPr>
      <w:r>
        <w:t>เจ้าหน้าที่บันทึก ชื่อ-ตำแหน่ง-เบอร์โทรที่ทำงาน ของผู้มารับ (เปลี่ยนจากการตรวจบัตรประชาชนแบบเดิม — เป็นเพียงการบันทึกไว้เพื่อความรับผิดชอบว่าใครเป็นผู้มารับ ไม่ใช่การยืนยันตัวตนที่เข้มงวด)</w:t>
      </w:r>
    </w:p>
    <w:p w14:paraId="4CA43B20" w14:textId="77777777" w:rsidR="00215340" w:rsidRDefault="00000000">
      <w:pPr>
        <w:pStyle w:val="ListNumber"/>
      </w:pPr>
      <w:r>
        <w:t>กดยืนยันการรับเอกสาร สถานะคำขอเปลี่ยนเป็น “เสร็จสมบูรณ์” ทันที</w:t>
      </w:r>
    </w:p>
    <w:p w14:paraId="537D131D" w14:textId="77777777" w:rsidR="00215340" w:rsidRDefault="00000000">
      <w:pPr>
        <w:spacing w:after="160"/>
      </w:pPr>
      <w:r>
        <w:rPr>
          <w:i/>
        </w:rPr>
        <w:t>นอกจากนี้ เจ้าหน้าที่ยังสามารถเข้าดู หน้าแดชบอร์ดสรุปการใช้ทรัพยากร ได้ตลอดเวลา เพื่อดูปริมาณกระดาษที่ใช้ไป แยกตามปี เดือน และหน่วยงาน สำหรับใช้วางแผนงบประมาณของสำนักทะเบียนฯ</w:t>
      </w:r>
    </w:p>
    <w:p w14:paraId="00532D3C" w14:textId="77777777" w:rsidR="00215340" w:rsidRDefault="00000000">
      <w:r>
        <w:br w:type="page"/>
      </w:r>
    </w:p>
    <w:p w14:paraId="11FB0747" w14:textId="77777777" w:rsidR="00215340" w:rsidRDefault="00000000">
      <w:pPr>
        <w:pStyle w:val="Heading1"/>
      </w:pPr>
      <w:r>
        <w:rPr>
          <w:rFonts w:ascii="TH Sarabun New" w:hAnsi="TH Sarabun New"/>
          <w:color w:val="7A1F2B"/>
        </w:rPr>
        <w:lastRenderedPageBreak/>
        <w:t>3. สรุปการเปลี่ยนแปลงสำคัญ (เทียบกับเวอร์ชันก่อนหน้า)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59"/>
        <w:gridCol w:w="5997"/>
      </w:tblGrid>
      <w:tr w:rsidR="00215340" w14:paraId="0E07C615" w14:textId="77777777">
        <w:trPr>
          <w:jc w:val="center"/>
        </w:trPr>
        <w:tc>
          <w:tcPr>
            <w:tcW w:w="2835" w:type="dxa"/>
            <w:shd w:val="clear" w:color="auto" w:fill="7A1F2B"/>
          </w:tcPr>
          <w:p w14:paraId="6652F646" w14:textId="77777777" w:rsidR="00215340" w:rsidRDefault="00000000">
            <w:r>
              <w:rPr>
                <w:b/>
                <w:color w:val="FFFFFF"/>
                <w:sz w:val="28"/>
              </w:rPr>
              <w:t>หัวข้อ</w:t>
            </w:r>
          </w:p>
        </w:tc>
        <w:tc>
          <w:tcPr>
            <w:tcW w:w="6236" w:type="dxa"/>
            <w:shd w:val="clear" w:color="auto" w:fill="7A1F2B"/>
          </w:tcPr>
          <w:p w14:paraId="17BECE94" w14:textId="77777777" w:rsidR="00215340" w:rsidRDefault="00000000">
            <w:r>
              <w:rPr>
                <w:b/>
                <w:color w:val="FFFFFF"/>
                <w:sz w:val="28"/>
              </w:rPr>
              <w:t>รายละเอียดการเปลี่ยนแปลง</w:t>
            </w:r>
          </w:p>
        </w:tc>
      </w:tr>
      <w:tr w:rsidR="00215340" w14:paraId="209C47F6" w14:textId="77777777">
        <w:trPr>
          <w:jc w:val="center"/>
        </w:trPr>
        <w:tc>
          <w:tcPr>
            <w:tcW w:w="2835" w:type="dxa"/>
          </w:tcPr>
          <w:p w14:paraId="5B46BD96" w14:textId="77777777" w:rsidR="00215340" w:rsidRDefault="00000000">
            <w:r>
              <w:rPr>
                <w:sz w:val="28"/>
              </w:rPr>
              <w:t>แบบฟอร์มขอพิมพ์เอกสาร</w:t>
            </w:r>
          </w:p>
        </w:tc>
        <w:tc>
          <w:tcPr>
            <w:tcW w:w="6236" w:type="dxa"/>
          </w:tcPr>
          <w:p w14:paraId="43E418E8" w14:textId="77777777" w:rsidR="00215340" w:rsidRDefault="00000000">
            <w:r>
              <w:rPr>
                <w:sz w:val="28"/>
              </w:rPr>
              <w:t>เพิ่มรายละเอียดที่เก็บ (โหมดสี, รูปแบบพิมพ์หน้าเดียว/สองหน้า, ประเภทเอกสารข้อสอบ/ทั่วไป, ผู้รับผิดชอบเตรียมกระดาษ, เลขกำกับเอกสารต่อชุด) และปรับตัวเลือกงานตกแต่ง/เข้าเล่มให้ตรงกับรูปแบบงานจริง</w:t>
            </w:r>
          </w:p>
        </w:tc>
      </w:tr>
      <w:tr w:rsidR="00215340" w14:paraId="1CB8EBE3" w14:textId="77777777">
        <w:trPr>
          <w:jc w:val="center"/>
        </w:trPr>
        <w:tc>
          <w:tcPr>
            <w:tcW w:w="2835" w:type="dxa"/>
          </w:tcPr>
          <w:p w14:paraId="26816D61" w14:textId="77777777" w:rsidR="00215340" w:rsidRDefault="00000000">
            <w:r>
              <w:rPr>
                <w:sz w:val="28"/>
              </w:rPr>
              <w:t>หน้าแดชบอร์ดสรุปการใช้ทรัพยากร</w:t>
            </w:r>
          </w:p>
        </w:tc>
        <w:tc>
          <w:tcPr>
            <w:tcW w:w="6236" w:type="dxa"/>
          </w:tcPr>
          <w:p w14:paraId="4E4DE0E1" w14:textId="77777777" w:rsidR="00215340" w:rsidRDefault="00000000">
            <w:r>
              <w:rPr>
                <w:sz w:val="28"/>
              </w:rPr>
              <w:t>เพิ่มหน้าใหม่ แสดงจำนวนกระดาษที่ใช้ไป แยกตามปี เดือน และหน่วยงาน เพื่อให้เจ้าหน้าที่วางแผนงบประมาณได้</w:t>
            </w:r>
          </w:p>
        </w:tc>
      </w:tr>
      <w:tr w:rsidR="00215340" w14:paraId="74D9C427" w14:textId="77777777">
        <w:trPr>
          <w:jc w:val="center"/>
        </w:trPr>
        <w:tc>
          <w:tcPr>
            <w:tcW w:w="2835" w:type="dxa"/>
          </w:tcPr>
          <w:p w14:paraId="7D3E1643" w14:textId="77777777" w:rsidR="00215340" w:rsidRDefault="00000000">
            <w:r>
              <w:rPr>
                <w:sz w:val="28"/>
              </w:rPr>
              <w:t>จุดรับมอบเอกสารที่เคาน์เตอร์</w:t>
            </w:r>
          </w:p>
        </w:tc>
        <w:tc>
          <w:tcPr>
            <w:tcW w:w="6236" w:type="dxa"/>
          </w:tcPr>
          <w:p w14:paraId="51E90E63" w14:textId="77777777" w:rsidR="00215340" w:rsidRDefault="00000000">
            <w:r>
              <w:rPr>
                <w:sz w:val="28"/>
              </w:rPr>
              <w:t>เปลี่ยนจากการตรวจบัตรประชาชน เป็นการบันทึกชื่อ ตำแหน่ง และเบอร์โทรที่ทำงานของผู้มารับแทน เพื่อความรวดเร็ว ไม่ใช่การยืนยันตัวตนที่เข้มงวดเหมือนเดิม</w:t>
            </w:r>
          </w:p>
        </w:tc>
      </w:tr>
    </w:tbl>
    <w:p w14:paraId="6147045A" w14:textId="77777777" w:rsidR="00215340" w:rsidRDefault="00000000">
      <w:r>
        <w:br w:type="page"/>
      </w:r>
    </w:p>
    <w:p w14:paraId="7C7ED805" w14:textId="77777777" w:rsidR="00215340" w:rsidRDefault="00000000">
      <w:pPr>
        <w:pStyle w:val="Heading1"/>
      </w:pPr>
      <w:r>
        <w:rPr>
          <w:rFonts w:ascii="TH Sarabun New" w:hAnsi="TH Sarabun New"/>
          <w:color w:val="7A1F2B"/>
        </w:rPr>
        <w:lastRenderedPageBreak/>
        <w:t>4. เทคโนโลยีที่ใช้พัฒนาระบบ (Technology Stack)</w:t>
      </w:r>
    </w:p>
    <w:p w14:paraId="2932242A" w14:textId="77777777" w:rsidR="00215340" w:rsidRDefault="00000000">
      <w:pPr>
        <w:spacing w:after="160"/>
      </w:pPr>
      <w:r>
        <w:t>ระบบเลือกใช้เทคโนโลยีที่เป็นมาตรฐานอุตสาหกรรม เสถียร มีผู้ใช้งานแพร่หลาย และเป็นซอฟต์แวร์โอเพนซอร์ส (ไม่มีค่าลิขสิทธิ์) เพื่อให้ดูแลรักษาต่อได้ง่ายในระยะยาว ไม่ผูกติดกับผู้พัฒนาคนใดคนหนึ่ง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5"/>
        <w:gridCol w:w="2820"/>
        <w:gridCol w:w="3821"/>
      </w:tblGrid>
      <w:tr w:rsidR="00215340" w14:paraId="1C17BD7B" w14:textId="77777777">
        <w:trPr>
          <w:jc w:val="center"/>
        </w:trPr>
        <w:tc>
          <w:tcPr>
            <w:tcW w:w="2268" w:type="dxa"/>
            <w:shd w:val="clear" w:color="auto" w:fill="7A1F2B"/>
          </w:tcPr>
          <w:p w14:paraId="03A22BEA" w14:textId="77777777" w:rsidR="00215340" w:rsidRDefault="00000000">
            <w:r>
              <w:rPr>
                <w:b/>
                <w:color w:val="FFFFFF"/>
                <w:sz w:val="28"/>
              </w:rPr>
              <w:t>ส่วนประกอบ</w:t>
            </w:r>
          </w:p>
        </w:tc>
        <w:tc>
          <w:tcPr>
            <w:tcW w:w="3118" w:type="dxa"/>
            <w:shd w:val="clear" w:color="auto" w:fill="7A1F2B"/>
          </w:tcPr>
          <w:p w14:paraId="7F7B5C83" w14:textId="77777777" w:rsidR="00215340" w:rsidRDefault="00000000">
            <w:r>
              <w:rPr>
                <w:b/>
                <w:color w:val="FFFFFF"/>
                <w:sz w:val="28"/>
              </w:rPr>
              <w:t>เทคโนโลยีที่ใช้</w:t>
            </w:r>
          </w:p>
        </w:tc>
        <w:tc>
          <w:tcPr>
            <w:tcW w:w="3685" w:type="dxa"/>
            <w:shd w:val="clear" w:color="auto" w:fill="7A1F2B"/>
          </w:tcPr>
          <w:p w14:paraId="3A9909BF" w14:textId="77777777" w:rsidR="00215340" w:rsidRDefault="00000000">
            <w:r>
              <w:rPr>
                <w:b/>
                <w:color w:val="FFFFFF"/>
                <w:sz w:val="28"/>
              </w:rPr>
              <w:t>เหตุผลที่เลือกใช้</w:t>
            </w:r>
          </w:p>
        </w:tc>
      </w:tr>
      <w:tr w:rsidR="00215340" w14:paraId="2F37885C" w14:textId="77777777">
        <w:trPr>
          <w:jc w:val="center"/>
        </w:trPr>
        <w:tc>
          <w:tcPr>
            <w:tcW w:w="2268" w:type="dxa"/>
          </w:tcPr>
          <w:p w14:paraId="55CCCA09" w14:textId="77777777" w:rsidR="00215340" w:rsidRDefault="00000000">
            <w:r>
              <w:rPr>
                <w:sz w:val="28"/>
              </w:rPr>
              <w:t>ฝั่งเซิร์ฟเวอร์ (Backend)</w:t>
            </w:r>
          </w:p>
        </w:tc>
        <w:tc>
          <w:tcPr>
            <w:tcW w:w="3118" w:type="dxa"/>
          </w:tcPr>
          <w:p w14:paraId="2C6F9782" w14:textId="77777777" w:rsidR="00215340" w:rsidRDefault="00000000">
            <w:r>
              <w:rPr>
                <w:sz w:val="28"/>
              </w:rPr>
              <w:t>Node.js + Express</w:t>
            </w:r>
          </w:p>
        </w:tc>
        <w:tc>
          <w:tcPr>
            <w:tcW w:w="3685" w:type="dxa"/>
          </w:tcPr>
          <w:p w14:paraId="501420B4" w14:textId="77777777" w:rsidR="00215340" w:rsidRDefault="00000000">
            <w:r>
              <w:rPr>
                <w:sz w:val="28"/>
              </w:rPr>
              <w:t>เบา เร็ว มีผู้ใช้งานทั่วโลกจำนวนมาก หาโปรแกรมเมอร์มาดูแลต่อได้ง่าย</w:t>
            </w:r>
          </w:p>
        </w:tc>
      </w:tr>
      <w:tr w:rsidR="00215340" w14:paraId="56036876" w14:textId="77777777">
        <w:trPr>
          <w:jc w:val="center"/>
        </w:trPr>
        <w:tc>
          <w:tcPr>
            <w:tcW w:w="2268" w:type="dxa"/>
          </w:tcPr>
          <w:p w14:paraId="00770BA4" w14:textId="77777777" w:rsidR="00215340" w:rsidRDefault="00000000">
            <w:r>
              <w:rPr>
                <w:sz w:val="28"/>
              </w:rPr>
              <w:t>ฐานข้อมูล (Database)</w:t>
            </w:r>
          </w:p>
        </w:tc>
        <w:tc>
          <w:tcPr>
            <w:tcW w:w="3118" w:type="dxa"/>
          </w:tcPr>
          <w:p w14:paraId="72063A5D" w14:textId="77777777" w:rsidR="00215340" w:rsidRDefault="00000000">
            <w:r>
              <w:rPr>
                <w:sz w:val="28"/>
              </w:rPr>
              <w:t>PostgreSQL (ผ่าน Prisma ORM)</w:t>
            </w:r>
          </w:p>
        </w:tc>
        <w:tc>
          <w:tcPr>
            <w:tcW w:w="3685" w:type="dxa"/>
          </w:tcPr>
          <w:p w14:paraId="73F9ECEE" w14:textId="77777777" w:rsidR="00215340" w:rsidRDefault="00000000">
            <w:r>
              <w:rPr>
                <w:sz w:val="28"/>
              </w:rPr>
              <w:t>ฐานข้อมูลโอเพนซอร์สที่เสถียรและปลอดภัย ไม่มีค่าลิขสิทธิ์</w:t>
            </w:r>
          </w:p>
        </w:tc>
      </w:tr>
      <w:tr w:rsidR="00215340" w14:paraId="740A068B" w14:textId="77777777">
        <w:trPr>
          <w:jc w:val="center"/>
        </w:trPr>
        <w:tc>
          <w:tcPr>
            <w:tcW w:w="2268" w:type="dxa"/>
          </w:tcPr>
          <w:p w14:paraId="5BCB5666" w14:textId="77777777" w:rsidR="00215340" w:rsidRDefault="00000000">
            <w:r>
              <w:rPr>
                <w:sz w:val="28"/>
              </w:rPr>
              <w:t>หน้าเว็บ (Frontend)</w:t>
            </w:r>
          </w:p>
        </w:tc>
        <w:tc>
          <w:tcPr>
            <w:tcW w:w="3118" w:type="dxa"/>
          </w:tcPr>
          <w:p w14:paraId="22BE7799" w14:textId="77777777" w:rsidR="00215340" w:rsidRDefault="00000000">
            <w:r>
              <w:rPr>
                <w:sz w:val="28"/>
              </w:rPr>
              <w:t>EJS (แสดงผลฝั่งเซิร์ฟเวอร์) + JavaScript/CSS มาตรฐาน</w:t>
            </w:r>
          </w:p>
        </w:tc>
        <w:tc>
          <w:tcPr>
            <w:tcW w:w="3685" w:type="dxa"/>
          </w:tcPr>
          <w:p w14:paraId="7FFEFBAD" w14:textId="77777777" w:rsidR="00215340" w:rsidRDefault="00000000">
            <w:r>
              <w:rPr>
                <w:sz w:val="28"/>
              </w:rPr>
              <w:t>โหลดเร็ว ดูแลง่าย ไม่ต้องพึ่ง framework ที่ซับซ้อน</w:t>
            </w:r>
          </w:p>
        </w:tc>
      </w:tr>
      <w:tr w:rsidR="00215340" w14:paraId="2DF36774" w14:textId="77777777">
        <w:trPr>
          <w:jc w:val="center"/>
        </w:trPr>
        <w:tc>
          <w:tcPr>
            <w:tcW w:w="2268" w:type="dxa"/>
          </w:tcPr>
          <w:p w14:paraId="3FA9F583" w14:textId="77777777" w:rsidR="00215340" w:rsidRDefault="00000000">
            <w:r>
              <w:rPr>
                <w:sz w:val="28"/>
              </w:rPr>
              <w:t>การยืนยันตัวตน (Authentication)</w:t>
            </w:r>
          </w:p>
        </w:tc>
        <w:tc>
          <w:tcPr>
            <w:tcW w:w="3118" w:type="dxa"/>
          </w:tcPr>
          <w:p w14:paraId="763C7588" w14:textId="77777777" w:rsidR="00215340" w:rsidRDefault="00000000">
            <w:r>
              <w:rPr>
                <w:sz w:val="28"/>
              </w:rPr>
              <w:t>Google OAuth 2.0 ผ่านอีเมลมหาวิทยาลัย</w:t>
            </w:r>
          </w:p>
        </w:tc>
        <w:tc>
          <w:tcPr>
            <w:tcW w:w="3685" w:type="dxa"/>
          </w:tcPr>
          <w:p w14:paraId="0875E589" w14:textId="77777777" w:rsidR="00215340" w:rsidRDefault="00000000">
            <w:r>
              <w:rPr>
                <w:sz w:val="28"/>
              </w:rPr>
              <w:t>ใช้ระบบ SSO ที่มหาวิทยาลัยมีอยู่แล้ว ไม่ต้องสร้าง/ดูแลระบบรหัสผ่านเอง ปลอดภัยกว่า</w:t>
            </w:r>
          </w:p>
        </w:tc>
      </w:tr>
      <w:tr w:rsidR="00215340" w14:paraId="7BCA0F62" w14:textId="77777777">
        <w:trPr>
          <w:jc w:val="center"/>
        </w:trPr>
        <w:tc>
          <w:tcPr>
            <w:tcW w:w="2268" w:type="dxa"/>
          </w:tcPr>
          <w:p w14:paraId="6DD486D5" w14:textId="77777777" w:rsidR="00215340" w:rsidRDefault="00000000">
            <w:r>
              <w:rPr>
                <w:sz w:val="28"/>
              </w:rPr>
              <w:t>การสร้างไฟล์ PDF</w:t>
            </w:r>
          </w:p>
        </w:tc>
        <w:tc>
          <w:tcPr>
            <w:tcW w:w="3118" w:type="dxa"/>
          </w:tcPr>
          <w:p w14:paraId="0D459457" w14:textId="77777777" w:rsidR="00215340" w:rsidRDefault="00000000">
            <w:r>
              <w:rPr>
                <w:sz w:val="28"/>
              </w:rPr>
              <w:t>Puppeteer (เบราว์เซอร์ Chrome แบบไม่มีหน้าจอ)</w:t>
            </w:r>
          </w:p>
        </w:tc>
        <w:tc>
          <w:tcPr>
            <w:tcW w:w="3685" w:type="dxa"/>
          </w:tcPr>
          <w:p w14:paraId="415883EE" w14:textId="77777777" w:rsidR="00215340" w:rsidRDefault="00000000">
            <w:r>
              <w:rPr>
                <w:sz w:val="28"/>
              </w:rPr>
              <w:t>สร้างใบคำขอ/ใบสรุปเป็น PDF ได้ตรงกับที่แสดงบนหน้าเว็บเป๊ะ ไม่มีข้อมูลคลาดเคลื่อน</w:t>
            </w:r>
          </w:p>
        </w:tc>
      </w:tr>
      <w:tr w:rsidR="00215340" w14:paraId="19D139C9" w14:textId="77777777">
        <w:trPr>
          <w:jc w:val="center"/>
        </w:trPr>
        <w:tc>
          <w:tcPr>
            <w:tcW w:w="2268" w:type="dxa"/>
          </w:tcPr>
          <w:p w14:paraId="11BD1F36" w14:textId="77777777" w:rsidR="00215340" w:rsidRDefault="00000000">
            <w:r>
              <w:rPr>
                <w:sz w:val="28"/>
              </w:rPr>
              <w:t>การติดตั้ง/แพ็กเกจระบบ</w:t>
            </w:r>
          </w:p>
        </w:tc>
        <w:tc>
          <w:tcPr>
            <w:tcW w:w="3118" w:type="dxa"/>
          </w:tcPr>
          <w:p w14:paraId="1F6310CB" w14:textId="77777777" w:rsidR="00215340" w:rsidRDefault="00000000">
            <w:r>
              <w:rPr>
                <w:sz w:val="28"/>
              </w:rPr>
              <w:t>Docker + Docker Compose</w:t>
            </w:r>
          </w:p>
        </w:tc>
        <w:tc>
          <w:tcPr>
            <w:tcW w:w="3685" w:type="dxa"/>
          </w:tcPr>
          <w:p w14:paraId="3687FBBC" w14:textId="77777777" w:rsidR="00215340" w:rsidRDefault="00000000">
            <w:r>
              <w:rPr>
                <w:sz w:val="28"/>
              </w:rPr>
              <w:t>ติดตั้งบนเครื่องไหนก็ได้ผลลัพธ์เหมือนกันทุกครั้ง ย้ายเซิร์ฟเวอร์ได้ง่าย ไม่ต้องตั้งค่าทีละขั้นตอนเอง</w:t>
            </w:r>
          </w:p>
        </w:tc>
      </w:tr>
      <w:tr w:rsidR="00215340" w14:paraId="7955EE26" w14:textId="77777777">
        <w:trPr>
          <w:jc w:val="center"/>
        </w:trPr>
        <w:tc>
          <w:tcPr>
            <w:tcW w:w="2268" w:type="dxa"/>
          </w:tcPr>
          <w:p w14:paraId="0AA2895F" w14:textId="77777777" w:rsidR="00215340" w:rsidRDefault="00000000">
            <w:r>
              <w:rPr>
                <w:sz w:val="28"/>
              </w:rPr>
              <w:t>การเข้ารหัสเว็บไซต์ (HTTPS)</w:t>
            </w:r>
          </w:p>
        </w:tc>
        <w:tc>
          <w:tcPr>
            <w:tcW w:w="3118" w:type="dxa"/>
          </w:tcPr>
          <w:p w14:paraId="187CC194" w14:textId="77777777" w:rsidR="00215340" w:rsidRDefault="00000000">
            <w:r>
              <w:rPr>
                <w:sz w:val="28"/>
              </w:rPr>
              <w:t>Caddy (Reverse Proxy)</w:t>
            </w:r>
          </w:p>
        </w:tc>
        <w:tc>
          <w:tcPr>
            <w:tcW w:w="3685" w:type="dxa"/>
          </w:tcPr>
          <w:p w14:paraId="051B09DC" w14:textId="77777777" w:rsidR="00215340" w:rsidRDefault="00000000">
            <w:r>
              <w:rPr>
                <w:sz w:val="28"/>
              </w:rPr>
              <w:t>ขอใบรับรองความปลอดภัย (SSL) ให้อัตโนมัติ ไม่มีค่าใช้จ่ายเพิ่มเติม</w:t>
            </w:r>
          </w:p>
        </w:tc>
      </w:tr>
    </w:tbl>
    <w:p w14:paraId="709E0E9B" w14:textId="77777777" w:rsidR="00215340" w:rsidRDefault="00215340">
      <w:pPr>
        <w:spacing w:after="160"/>
      </w:pPr>
    </w:p>
    <w:p w14:paraId="7AA3323D" w14:textId="77777777" w:rsidR="00215340" w:rsidRDefault="00000000">
      <w:pPr>
        <w:spacing w:after="160"/>
      </w:pPr>
      <w:r>
        <w:rPr>
          <w:i/>
        </w:rPr>
        <w:t>หมายเหตุ: ระบบไม่ต้องใช้ฮาร์ดแวร์พิเศษเพิ่มเติมใดๆ (ไม่มีเครื่องสแกนบัตรหรือแท็บเล็ตเซ็นชื่อ) เจ้าหน้าที่ใช้งานผ่านคอมพิวเตอร์เดิมที่มีอยู่แล้วที่เคาน์เตอร์ได้ทันที</w:t>
      </w:r>
    </w:p>
    <w:sectPr w:rsidR="002153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967411">
    <w:abstractNumId w:val="8"/>
  </w:num>
  <w:num w:numId="2" w16cid:durableId="1327438769">
    <w:abstractNumId w:val="6"/>
  </w:num>
  <w:num w:numId="3" w16cid:durableId="597910248">
    <w:abstractNumId w:val="5"/>
  </w:num>
  <w:num w:numId="4" w16cid:durableId="461190153">
    <w:abstractNumId w:val="4"/>
  </w:num>
  <w:num w:numId="5" w16cid:durableId="1269001685">
    <w:abstractNumId w:val="7"/>
  </w:num>
  <w:num w:numId="6" w16cid:durableId="1873109418">
    <w:abstractNumId w:val="3"/>
  </w:num>
  <w:num w:numId="7" w16cid:durableId="1584798155">
    <w:abstractNumId w:val="2"/>
  </w:num>
  <w:num w:numId="8" w16cid:durableId="686754820">
    <w:abstractNumId w:val="1"/>
  </w:num>
  <w:num w:numId="9" w16cid:durableId="1629240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340"/>
    <w:rsid w:val="0029639D"/>
    <w:rsid w:val="00326F90"/>
    <w:rsid w:val="00364BF0"/>
    <w:rsid w:val="005D1D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AC97AB"/>
  <w14:defaultImageDpi w14:val="300"/>
  <w15:docId w15:val="{E8CA7F21-5089-445A-B356-0B064909A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/>
      <w:sz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SORRWIT THANAKHWANG</cp:lastModifiedBy>
  <cp:revision>3</cp:revision>
  <cp:lastPrinted>2026-08-06T06:32:00Z</cp:lastPrinted>
  <dcterms:created xsi:type="dcterms:W3CDTF">2013-12-23T23:15:00Z</dcterms:created>
  <dcterms:modified xsi:type="dcterms:W3CDTF">2026-08-06T06:32:00Z</dcterms:modified>
  <cp:category/>
</cp:coreProperties>
</file>